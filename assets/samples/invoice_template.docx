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INVOICE</w:t>
      </w:r>
    </w:p>
    <w:p>
      <w:r>
        <w:rPr>
          <w:b/>
        </w:rPr>
        <w:t xml:space="preserve">Invoice #: </w:t>
      </w:r>
      <w:r>
        <w:t>{{ invoice_number }}</w:t>
      </w:r>
    </w:p>
    <w:p>
      <w:r>
        <w:rPr>
          <w:b/>
        </w:rPr>
        <w:t xml:space="preserve">Date: </w:t>
      </w:r>
      <w:r>
        <w:t>{{ date }}</w:t>
      </w:r>
    </w:p>
    <w:p>
      <w:pPr>
        <w:pStyle w:val="Heading2"/>
      </w:pPr>
      <w:r>
        <w:t>From:</w:t>
      </w:r>
    </w:p>
    <w:p>
      <w:r>
        <w:t>{{ company.name }}</w:t>
      </w:r>
    </w:p>
    <w:p>
      <w:r>
        <w:t>{{ company.address }}</w:t>
      </w:r>
    </w:p>
    <w:p>
      <w:r>
        <w:t>Email: {{ company.email }}</w:t>
      </w:r>
    </w:p>
    <w:p>
      <w:r>
        <w:t>Phone: {{ company.phone }}</w:t>
      </w:r>
    </w:p>
    <w:p>
      <w:pPr>
        <w:pStyle w:val="Heading2"/>
      </w:pPr>
      <w:r>
        <w:t>Bill To:</w:t>
      </w:r>
    </w:p>
    <w:p>
      <w:r>
        <w:t>{{ customer.name }}</w:t>
      </w:r>
    </w:p>
    <w:p>
      <w:r>
        <w:t>{{ customer.company }}</w:t>
      </w:r>
    </w:p>
    <w:p>
      <w:r>
        <w:t>{{ customer.address }}</w:t>
      </w:r>
    </w:p>
    <w:p>
      <w:pPr>
        <w:pStyle w:val="Heading2"/>
      </w:pPr>
      <w:r>
        <w:t>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item.quantity }}</w:t>
            </w:r>
          </w:p>
        </w:tc>
        <w:tc>
          <w:tcPr>
            <w:tcW w:type="dxa" w:w="2160"/>
          </w:tcPr>
          <w:p>
            <w:r>
              <w:t>${{ item.unit_price }}</w:t>
            </w:r>
          </w:p>
        </w:tc>
        <w:tc>
          <w:tcPr>
            <w:tcW w:type="dxa" w:w="2160"/>
          </w:tcPr>
          <w:p>
            <w:r>
              <w:t>${{ item.quantity * item.unit_price }}</w:t>
            </w:r>
          </w:p>
        </w:tc>
      </w:tr>
    </w:tbl>
    <w:p/>
    <w:p>
      <w:r>
        <w:rPr>
          <w:b/>
        </w:rPr>
        <w:t xml:space="preserve">Subtotal: </w:t>
      </w:r>
      <w:r>
        <w:t>${{ subtotal }}</w:t>
      </w:r>
    </w:p>
    <w:p>
      <w:r>
        <w:rPr>
          <w:b/>
        </w:rPr>
        <w:t xml:space="preserve">Tax ({{ tax_rate * 100 }}%): </w:t>
      </w:r>
      <w:r>
        <w:t>${{ tax_amount }}</w:t>
      </w:r>
    </w:p>
    <w:p>
      <w:r>
        <w:rPr>
          <w:b/>
        </w:rPr>
        <w:t xml:space="preserve">Total: </w:t>
      </w:r>
      <w:r>
        <w:rPr>
          <w:b/>
          <w:sz w:val="28"/>
        </w:rPr>
        <w:t>${{ total }}</w:t>
      </w:r>
    </w:p>
    <w:p>
      <w:pPr>
        <w:pStyle w:val="Heading2"/>
      </w:pPr>
      <w:r>
        <w:t>Payment Terms:</w:t>
      </w:r>
    </w:p>
    <w:p>
      <w:r>
        <w:t>{{ payment_terms }}</w:t>
      </w:r>
    </w:p>
    <w:p/>
    <w:p>
      <w:pPr>
        <w:jc w:val="center"/>
      </w:pPr>
      <w:r>
        <w:t>{{ notes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