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 date }}</w:t>
      </w:r>
    </w:p>
    <w:p/>
    <w:p>
      <w:r>
        <w:t>{{ recipient_name }}</w:t>
      </w:r>
    </w:p>
    <w:p>
      <w:r>
        <w:t>{{ recipient_title }}</w:t>
      </w:r>
    </w:p>
    <w:p>
      <w:r>
        <w:t>{{ recipient_company }}</w:t>
      </w:r>
    </w:p>
    <w:p>
      <w:r>
        <w:t>{{ recipient_address }}</w:t>
      </w:r>
    </w:p>
    <w:p/>
    <w:p>
      <w:r>
        <w:t>Dear {{ recipient_name | split(" ") | first }},</w:t>
      </w:r>
    </w:p>
    <w:p/>
    <w:p>
      <w:r>
        <w:t>{{ body_paragraph1 }}</w:t>
      </w:r>
    </w:p>
    <w:p/>
    <w:p>
      <w:r>
        <w:t>{{ body_paragraph2 }}</w:t>
      </w:r>
    </w:p>
    <w:p/>
    <w:p>
      <w:r>
        <w:t>{% if include_offer %}Special Offer: {{ offer_details }}{% endif %}</w:t>
      </w:r>
    </w:p>
    <w:p/>
    <w:p>
      <w:r>
        <w:t>{{ closing }}</w:t>
      </w:r>
    </w:p>
    <w:p/>
    <w:p>
      <w:r>
        <w:t>{{ sender_name }}</w:t>
      </w:r>
    </w:p>
    <w:p>
      <w:r>
        <w:t>{{ sender_title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Page {{ page_number }} | {{ company_name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