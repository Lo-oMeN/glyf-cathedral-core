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</w:t>
      </w:r>
    </w:p>
    <w:p>
      <w:r>
        <w:t>This certifies that {{ name }}</w:t>
      </w:r>
    </w:p>
    <w:p>
      <w:r>
        <w:t>from {{ company }}</w:t>
      </w:r>
    </w:p>
    <w:p>
      <w:r>
        <w:t>has achieved {{ status }}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