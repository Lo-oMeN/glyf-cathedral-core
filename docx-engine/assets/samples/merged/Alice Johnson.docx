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</w:t>
      </w:r>
    </w:p>
    <w:p>
      <w:r>
        <w:rPr/>
        <w:t>This certifies that Alice Johnson</w:t>
      </w:r>
    </w:p>
    <w:p>
      <w:r>
        <w:rPr/>
        <w:t>from Tech Corp</w:t>
      </w:r>
    </w:p>
    <w:p>
      <w:r>
        <w:rPr/>
        <w:t>has achieved Approved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