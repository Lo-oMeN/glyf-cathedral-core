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</w:t>
      </w:r>
    </w:p>
    <w:p>
      <w:r>
        <w:rPr/>
        <w:t>This certifies that Carol White</w:t>
      </w:r>
    </w:p>
    <w:p>
      <w:r>
        <w:rPr/>
        <w:t>from Marketing Inc</w:t>
      </w:r>
    </w:p>
    <w:p>
      <w:r>
        <w:rPr/>
        <w:t>has achieved Approved status.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