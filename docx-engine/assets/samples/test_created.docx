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Document</w:t>
      </w:r>
    </w:p>
    <w:p>
      <w:pPr>
        <w:jc w:val="left"/>
      </w:pPr>
      <w:r>
        <w:t>This is a test document created from content blocks.</w:t>
      </w:r>
    </w:p>
    <w:p>
      <w:pPr>
        <w:pStyle w:val="Heading2"/>
      </w:pPr>
      <w:r>
        <w:t>Data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120"/>
          </w:tcPr>
          <w:p>
            <w:r>
              <w:t>Item 1</w:t>
            </w:r>
          </w:p>
        </w:tc>
        <w:tc>
          <w:tcPr>
            <w:tcW w:type="dxa" w:w="3120"/>
          </w:tcPr>
          <w:p>
            <w:r>
              <w:t>100</w:t>
            </w:r>
          </w:p>
        </w:tc>
        <w:tc>
          <w:tcPr>
            <w:tcW w:type="dxa" w:w="3120"/>
          </w:tcPr>
          <w:p>
            <w:r>
              <w:t>Active</w:t>
            </w:r>
          </w:p>
        </w:tc>
      </w:tr>
      <w:tr>
        <w:tc>
          <w:tcPr>
            <w:tcW w:type="dxa" w:w="3120"/>
          </w:tcPr>
          <w:p>
            <w:r>
              <w:t>Item 2</w:t>
            </w:r>
          </w:p>
        </w:tc>
        <w:tc>
          <w:tcPr>
            <w:tcW w:type="dxa" w:w="3120"/>
          </w:tcPr>
          <w:p>
            <w:r>
              <w:t>200</w:t>
            </w:r>
          </w:p>
        </w:tc>
        <w:tc>
          <w:tcPr>
            <w:tcW w:type="dxa" w:w="3120"/>
          </w:tcPr>
          <w:p>
            <w:r>
              <w:t>Inactive</w:t>
            </w:r>
          </w:p>
        </w:tc>
      </w:tr>
    </w:tbl>
    <w:p>
      <w:r>
        <w:t>End of document.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