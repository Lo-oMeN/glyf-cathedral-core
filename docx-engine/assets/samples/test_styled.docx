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22"/>
        </w:rPr>
        <w:t>Test Document</w:t>
      </w:r>
    </w:p>
    <w:p>
      <w:pPr>
        <w:jc w:val="left"/>
      </w:pPr>
      <w:r>
        <w:rPr>
          <w:rFonts w:ascii="Arial" w:hAnsi="Arial"/>
          <w:sz w:val="22"/>
        </w:rPr>
        <w:t>This is a test document created from content blocks.</w:t>
      </w:r>
    </w:p>
    <w:p>
      <w:pPr>
        <w:pStyle w:val="Heading2"/>
      </w:pPr>
      <w:r>
        <w:rPr>
          <w:rFonts w:ascii="Arial" w:hAnsi="Arial"/>
          <w:sz w:val="22"/>
        </w:rPr>
        <w:t>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Item 1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Active</w:t>
            </w:r>
          </w:p>
        </w:tc>
      </w:tr>
      <w:tr>
        <w:tc>
          <w:tcPr>
            <w:tcW w:type="dxa" w:w="3120"/>
          </w:tcPr>
          <w:p>
            <w:r>
              <w:t>Item 2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Inactive</w:t>
            </w:r>
          </w:p>
        </w:tc>
      </w:tr>
    </w:tbl>
    <w:p>
      <w:r>
        <w:rPr>
          <w:rFonts w:ascii="Arial" w:hAnsi="Arial"/>
          <w:sz w:val="22"/>
        </w:rPr>
        <w:t>End of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1F4E7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/>
      <w:color w:val="1F4E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/>
      <w:i/>
      <w:iCs/>
      <w:color w:val="1F4E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 Light" w:hAnsi="Calibri Light"/>
      <w:i/>
      <w:iCs/>
      <w:color w:val="1F4E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 Light" w:hAnsi="Calibri Light"/>
      <w:color w:val="1F4E78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 Light" w:hAnsi="Calibri Light"/>
      <w:i/>
      <w:iCs/>
      <w:color w:val="1F4E7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